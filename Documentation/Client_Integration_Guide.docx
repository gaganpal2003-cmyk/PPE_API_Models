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PPE Detection API Integration Guide</w:t>
      </w:r>
    </w:p>
    <w:p>
      <w:r>
        <w:t>This guide explains how other developers can integrate the PPE Detection API into their video surveillance applications. They will not need your YOLO model or python source code. They just need to capture frames and send them via HTTP to your API endpoint.</w:t>
      </w:r>
    </w:p>
    <w:p>
      <w:pPr>
        <w:pStyle w:val="Heading2"/>
      </w:pPr>
      <w:r>
        <w:t>Python Integration Example</w:t>
      </w:r>
    </w:p>
    <w:p>
      <w:r>
        <w:t>Here is an example of what their code would look like:</w:t>
      </w:r>
    </w:p>
    <w:p>
      <w:r>
        <w:rPr>
          <w:rFonts w:ascii="Courier New" w:hAnsi="Courier New"/>
          <w:sz w:val="18"/>
        </w:rPr>
        <w:t>import cv2</w:t>
        <w:br/>
        <w:t>import requests</w:t>
        <w:br/>
        <w:br/>
        <w:t>API_URL = "http://your-server-ip:8000/detect"</w:t>
        <w:br/>
        <w:t>API_KEY = "their_assigned_api_key"</w:t>
        <w:br/>
        <w:br/>
        <w:t># Open the video stream (e.g., an RTSP camera or a local video file)</w:t>
        <w:br/>
        <w:t>cap = cv2.VideoCapture("rtsp://their-camera-stream")</w:t>
        <w:br/>
        <w:br/>
        <w:t>while cap.isOpened():</w:t>
        <w:br/>
        <w:t xml:space="preserve">    ret, frame = cap.read()</w:t>
        <w:br/>
        <w:t xml:space="preserve">    if not ret:</w:t>
        <w:br/>
        <w:t xml:space="preserve">        break</w:t>
        <w:br/>
        <w:t xml:space="preserve">        </w:t>
        <w:br/>
        <w:t xml:space="preserve">    # Convert the frame to JPEG to send over the network</w:t>
        <w:br/>
        <w:t xml:space="preserve">    _, buffer = cv2.imencode('.jpg', frame)</w:t>
        <w:br/>
        <w:t xml:space="preserve">    </w:t>
        <w:br/>
        <w:t xml:space="preserve">    # Send the frame to your API</w:t>
        <w:br/>
        <w:t xml:space="preserve">    headers = {"X-API-Key": API_KEY}</w:t>
        <w:br/>
        <w:t xml:space="preserve">    files = {"file": ("frame.jpg", buffer.tobytes(), "image/jpeg")}</w:t>
        <w:br/>
        <w:t xml:space="preserve">    </w:t>
        <w:br/>
        <w:t xml:space="preserve">    response = requests.post(API_URL, headers=headers, files=files)</w:t>
        <w:br/>
        <w:t xml:space="preserve">    </w:t>
        <w:br/>
        <w:t xml:space="preserve">    if response.status_code == 200:</w:t>
        <w:br/>
        <w:t xml:space="preserve">        # The API returns the detections</w:t>
        <w:br/>
        <w:t xml:space="preserve">        detections = response.json()["detections"]</w:t>
        <w:br/>
        <w:t xml:space="preserve">        for det in detections:</w:t>
        <w:br/>
        <w:t xml:space="preserve">            # They can draw the bounding boxes on their end, trigger alerts, etc.</w:t>
        <w:br/>
        <w:t xml:space="preserve">            print(f"Detected: {det['class']} at {det['bbox']}")</w:t>
        <w:br/>
        <w:t xml:space="preserve">    else:</w:t>
        <w:br/>
        <w:t xml:space="preserve">        print(f"Error: {response.text}")</w:t>
        <w:br/>
        <w:br/>
        <w:t>cap.release()</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